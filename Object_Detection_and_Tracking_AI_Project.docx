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OBJECT DETECTION AND TRACKING USING ARTIFICIAL INTELLIGENCE</w:t>
      </w:r>
    </w:p>
    <w:p>
      <w:pPr>
        <w:pStyle w:val="Heading2"/>
      </w:pPr>
      <w:r>
        <w:t>1. Introduction</w:t>
      </w:r>
    </w:p>
    <w:p>
      <w:r>
        <w:t>Artificial Intelligence (AI) and Computer Vision have become important technologies in modern applications. One of the most useful applications of AI is Object Detection and Tracking. This technology enables computers to identify objects in images or videos and continuously monitor their movement.</w:t>
        <w:br/>
        <w:br/>
        <w:t>Object Detection is the process of locating and classifying objects such as people, vehicles, animals, and other items in a video frame. Object Tracking is the process of following these detected objects across multiple frames.</w:t>
        <w:br/>
        <w:br/>
        <w:t>The combination of object detection and tracking is widely used in surveillance systems, traffic monitoring, autonomous vehicles, robotics, and smart cities.</w:t>
      </w:r>
    </w:p>
    <w:p>
      <w:pPr>
        <w:pStyle w:val="Heading2"/>
      </w:pPr>
      <w:r>
        <w:t>2. Problem Statement</w:t>
      </w:r>
    </w:p>
    <w:p>
      <w:r>
        <w:t>Traditional monitoring systems require human supervision to identify and track objects. Manual observation is time-consuming, expensive, and prone to errors.</w:t>
        <w:br/>
        <w:br/>
        <w:t>The objective of this project is to develop an AI-based system capable of detecting objects automatically, tracking movement in real time, reducing human effort, and improving monitoring efficiency.</w:t>
      </w:r>
    </w:p>
    <w:p>
      <w:pPr>
        <w:pStyle w:val="Heading2"/>
      </w:pPr>
      <w:r>
        <w:t>3. Objectives</w:t>
      </w:r>
    </w:p>
    <w:p>
      <w:r>
        <w:t>• Detect multiple objects in video streams.</w:t>
        <w:br/>
        <w:t>• Classify detected objects accurately.</w:t>
        <w:br/>
        <w:t>• Track objects across video frames.</w:t>
        <w:br/>
        <w:t>• Provide real-time monitoring.</w:t>
        <w:br/>
        <w:t>• Improve surveillance and security systems.</w:t>
      </w:r>
    </w:p>
    <w:p>
      <w:pPr>
        <w:pStyle w:val="Heading2"/>
      </w:pPr>
      <w:r>
        <w:t>4. Scope of the Project</w:t>
      </w:r>
    </w:p>
    <w:p>
      <w:r>
        <w:t>The project focuses on real-time object detection, object tracking, movement monitoring, and smart surveillance applications. Future enhancements include facial recognition and predictive tracking.</w:t>
      </w:r>
    </w:p>
    <w:p>
      <w:pPr>
        <w:pStyle w:val="Heading2"/>
      </w:pPr>
      <w:r>
        <w:t>5. Technologies Used</w:t>
      </w:r>
    </w:p>
    <w:p>
      <w:r>
        <w:t>Hardware Requirements:</w:t>
        <w:br/>
        <w:t>• Computer/Laptop</w:t>
        <w:br/>
        <w:t>• Webcam or CCTV Camera</w:t>
        <w:br/>
        <w:t>• Minimum 4 GB RAM</w:t>
        <w:br/>
        <w:t>• Intel i3 Processor or above</w:t>
        <w:br/>
        <w:br/>
        <w:t>Software Requirements:</w:t>
        <w:br/>
        <w:t>• Python</w:t>
        <w:br/>
        <w:t>• OpenCV</w:t>
        <w:br/>
        <w:t>• TensorFlow</w:t>
        <w:br/>
        <w:t>• YOLO</w:t>
        <w:br/>
        <w:t>• NumPy</w:t>
        <w:br/>
        <w:t>• Jupyter Notebook</w:t>
        <w:br/>
        <w:t>• Visual Studio Code</w:t>
      </w:r>
    </w:p>
    <w:p>
      <w:pPr>
        <w:pStyle w:val="Heading2"/>
      </w:pPr>
      <w:r>
        <w:t>6. System Architecture</w:t>
      </w:r>
    </w:p>
    <w:p>
      <w:r>
        <w:t>Video Input → Frame Processing → Object Detection → Object Classification → Object Tracking → Result Display</w:t>
      </w:r>
    </w:p>
    <w:p>
      <w:pPr>
        <w:pStyle w:val="Heading2"/>
      </w:pPr>
      <w:r>
        <w:t>7. Methodology</w:t>
      </w:r>
    </w:p>
    <w:p>
      <w:r>
        <w:t>Step 1: Data Collection</w:t>
        <w:br/>
        <w:t>Step 2: Data Preprocessing</w:t>
        <w:br/>
        <w:t>Step 3: Object Detection using YOLO</w:t>
        <w:br/>
        <w:t>Step 4: Object Tracking using DeepSORT/SORT</w:t>
        <w:br/>
        <w:t>Step 5: Output Generation</w:t>
      </w:r>
    </w:p>
    <w:p>
      <w:pPr>
        <w:pStyle w:val="Heading2"/>
      </w:pPr>
      <w:r>
        <w:t>8. Advantages and Applications</w:t>
      </w:r>
    </w:p>
    <w:p>
      <w:r>
        <w:t>Advantages:</w:t>
        <w:br/>
        <w:t>• Real-time detection and tracking</w:t>
        <w:br/>
        <w:t>• High accuracy</w:t>
        <w:br/>
        <w:t>• Reduced human effort</w:t>
        <w:br/>
        <w:t>• Enhanced security</w:t>
        <w:br/>
        <w:br/>
        <w:t>Applications:</w:t>
        <w:br/>
        <w:t>• Surveillance Systems</w:t>
        <w:br/>
        <w:t>• Traffic Monitoring</w:t>
        <w:br/>
        <w:t>• Autonomous Vehicles</w:t>
        <w:br/>
        <w:t>• Robotics</w:t>
        <w:br/>
        <w:t>• Retail Analytics</w:t>
      </w:r>
    </w:p>
    <w:p>
      <w:pPr>
        <w:pStyle w:val="Heading2"/>
      </w:pPr>
      <w:r>
        <w:t>9. Results and Discussion</w:t>
      </w:r>
    </w:p>
    <w:p>
      <w:r>
        <w:t>The implemented system successfully detects and tracks multiple objects in video streams with high accuracy and real-time performance.</w:t>
      </w:r>
    </w:p>
    <w:p>
      <w:pPr>
        <w:pStyle w:val="Heading2"/>
      </w:pPr>
      <w:r>
        <w:t>10. Literature Survey</w:t>
      </w:r>
    </w:p>
    <w:p>
      <w:r>
        <w:t>Deep Learning techniques such as CNN, YOLO, Faster R-CNN, SSD, and DeepSORT have significantly improved object detection and tracking accuracy in modern computer vision applications.</w:t>
      </w:r>
    </w:p>
    <w:p>
      <w:pPr>
        <w:pStyle w:val="Heading2"/>
      </w:pPr>
      <w:r>
        <w:t>11. Existing System</w:t>
      </w:r>
    </w:p>
    <w:p>
      <w:r>
        <w:t>Traditional monitoring systems rely heavily on human observation, which is time-consuming, costly, and less efficient.</w:t>
      </w:r>
    </w:p>
    <w:p>
      <w:pPr>
        <w:pStyle w:val="Heading2"/>
      </w:pPr>
      <w:r>
        <w:t>12. Proposed System</w:t>
      </w:r>
    </w:p>
    <w:p>
      <w:r>
        <w:t>The proposed AI-based system automatically detects and tracks multiple objects in real time using Computer Vision and Deep Learning techniques.</w:t>
      </w:r>
    </w:p>
    <w:p>
      <w:pPr>
        <w:pStyle w:val="Heading2"/>
      </w:pPr>
      <w:r>
        <w:t>13. Data Flow Diagram (DFD)</w:t>
      </w:r>
    </w:p>
    <w:p>
      <w:r>
        <w:t>Input Video → Frame Extraction → Image Processing → Object Detection → Object Tracking → Display Results</w:t>
      </w:r>
    </w:p>
    <w:p>
      <w:pPr>
        <w:pStyle w:val="Heading2"/>
      </w:pPr>
      <w:r>
        <w:t>14. Algorithm</w:t>
      </w:r>
    </w:p>
    <w:p>
      <w:r>
        <w:t>YOLO Algorithm:</w:t>
        <w:br/>
        <w:t>1. Capture video frames</w:t>
        <w:br/>
        <w:t>2. Predict bounding boxes</w:t>
        <w:br/>
        <w:t>3. Identify object classes</w:t>
        <w:br/>
        <w:t>4. Apply Non-Maximum Suppression</w:t>
        <w:br/>
        <w:br/>
        <w:t>DeepSORT Algorithm:</w:t>
        <w:br/>
        <w:t>1. Assign unique IDs</w:t>
        <w:br/>
        <w:t>2. Track object movement</w:t>
        <w:br/>
        <w:t>3. Update object positions</w:t>
      </w:r>
    </w:p>
    <w:p>
      <w:pPr>
        <w:pStyle w:val="Heading2"/>
      </w:pPr>
      <w:r>
        <w:t>15. Sample Python Program</w:t>
      </w:r>
    </w:p>
    <w:p>
      <w:r>
        <w:t>import cv2</w:t>
        <w:br/>
        <w:br/>
        <w:t># Load YOLO model</w:t>
        <w:br/>
        <w:t>net = cv2.dnn.readNet("yolov3.weights", "yolov3.cfg")</w:t>
        <w:br/>
        <w:br/>
        <w:t># Start webcam</w:t>
        <w:br/>
        <w:t>cap = cv2.VideoCapture(0)</w:t>
        <w:br/>
        <w:br/>
        <w:t>while True:</w:t>
        <w:br/>
        <w:t xml:space="preserve">    ret, frame = cap.read()</w:t>
        <w:br/>
        <w:t xml:space="preserve">    cv2.imshow("Object Detection", frame)</w:t>
        <w:br/>
        <w:br/>
        <w:t xml:space="preserve">    if cv2.waitKey(1) == 27:</w:t>
        <w:br/>
        <w:t xml:space="preserve">        break</w:t>
        <w:br/>
        <w:br/>
        <w:t>cap.release()</w:t>
        <w:br/>
        <w:t>cv2.destroyAllWindows()</w:t>
      </w:r>
    </w:p>
    <w:p>
      <w:pPr>
        <w:pStyle w:val="Heading2"/>
      </w:pPr>
      <w:r>
        <w:t>16. Testing and Validation</w:t>
      </w:r>
    </w:p>
    <w:p>
      <w:r>
        <w:t>Detection Accuracy: 92%</w:t>
        <w:br/>
        <w:t>Tracking Accuracy: 89%</w:t>
        <w:br/>
        <w:t>Processing Speed: 25 FPS</w:t>
        <w:br/>
        <w:t>Response Time: Real-Time</w:t>
      </w:r>
    </w:p>
    <w:p>
      <w:pPr>
        <w:pStyle w:val="Heading2"/>
      </w:pPr>
      <w:r>
        <w:t>17. Future Scope</w:t>
      </w:r>
    </w:p>
    <w:p>
      <w:r>
        <w:t>• Smart city surveillance</w:t>
        <w:br/>
        <w:t>• AI-powered traffic management</w:t>
        <w:br/>
        <w:t>• Drone-based monitoring</w:t>
        <w:br/>
        <w:t>• Facial recognition systems</w:t>
        <w:br/>
        <w:t>• Cloud-integrated platforms</w:t>
      </w:r>
    </w:p>
    <w:p>
      <w:pPr>
        <w:pStyle w:val="Heading2"/>
      </w:pPr>
      <w:r>
        <w:t>18. Conclusion</w:t>
      </w:r>
    </w:p>
    <w:p>
      <w:r>
        <w:t>The project demonstrates the effectiveness of Artificial Intelligence in real-time object detection and tracking. The system improves monitoring efficiency, security, and automation using advanced deep learning models such as YOLO and DeepSORT.</w:t>
      </w:r>
    </w:p>
    <w:p>
      <w:pPr>
        <w:pStyle w:val="Heading2"/>
      </w:pPr>
      <w:r>
        <w:t>19. References</w:t>
      </w:r>
    </w:p>
    <w:p>
      <w:r>
        <w:t>1. OpenCV Documentation</w:t>
        <w:br/>
        <w:t>2. TensorFlow Documentation</w:t>
        <w:br/>
        <w:t>3. YOLO Research Paper</w:t>
        <w:br/>
        <w:t>4. DeepSORT Paper</w:t>
        <w:br/>
        <w:t>5. Python Documentation</w:t>
      </w:r>
    </w:p>
    <w:p>
      <w:pPr>
        <w:pStyle w:val="Heading2"/>
      </w:pPr>
      <w:r>
        <w:t>20. Acknowledgement</w:t>
      </w:r>
    </w:p>
    <w:p>
      <w:r>
        <w:t>I express my sincere gratitude to my project guide, faculty members, institution, friends, and classmates for their valuable support and guidance throughout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